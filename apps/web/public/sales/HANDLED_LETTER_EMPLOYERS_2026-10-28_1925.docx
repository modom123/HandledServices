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b w:val="0"/>
          <w:i w:val="0"/>
          <w:color w:val="1F2937"/>
          <w:sz w:val="21"/>
        </w:rPr>
        <w:t>[Date]</w:t>
      </w:r>
    </w:p>
    <w:p>
      <w:pPr>
        <w:spacing w:after="200" w:before="0" w:line="259" w:lineRule="auto"/>
      </w:pPr>
      <w:r>
        <w:rPr>
          <w:b w:val="0"/>
          <w:i w:val="0"/>
          <w:color w:val="1F2937"/>
          <w:sz w:val="21"/>
        </w:rPr>
        <w:t>[Name]</w:t>
        <w:br/>
        <w:t>[Title], [Company]</w:t>
        <w:br/>
        <w:t>[Street address], [City, State ZIP]</w:t>
      </w:r>
    </w:p>
    <w:p>
      <w:pPr>
        <w:spacing w:after="20" w:before="0" w:line="259" w:lineRule="auto"/>
      </w:pPr>
      <w:r>
        <w:rPr>
          <w:b/>
          <w:i w:val="0"/>
          <w:color w:val="0A4A3E"/>
          <w:sz w:val="34"/>
        </w:rPr>
        <w:t>Before you hire — get it covered this week.</w:t>
      </w:r>
    </w:p>
    <w:p>
      <w:pPr>
        <w:spacing w:after="200" w:before="0" w:line="259" w:lineRule="auto"/>
      </w:pPr>
      <w:r>
        <w:rPr>
          <w:b w:val="0"/>
          <w:i/>
          <w:color w:val="0E7C66"/>
          <w:sz w:val="22"/>
        </w:rPr>
        <w:t>Vetted, insured cleaning and facility pros for Detroit-area businesses, on your schedule.</w:t>
      </w:r>
    </w:p>
    <w:p>
      <w:pPr>
        <w:spacing w:after="120" w:before="0" w:line="259" w:lineRule="auto"/>
      </w:pPr>
      <w:r>
        <w:rPr>
          <w:b w:val="0"/>
          <w:i w:val="0"/>
          <w:color w:val="1F2937"/>
          <w:sz w:val="21"/>
        </w:rPr>
        <w:t>Dear [Name],</w:t>
      </w:r>
    </w:p>
    <w:p>
      <w:pPr>
        <w:spacing w:after="120" w:line="259" w:lineRule="auto"/>
      </w:pPr>
      <w:r>
        <w:rPr>
          <w:b w:val="0"/>
          <w:color w:val="1F2937"/>
          <w:sz w:val="21"/>
        </w:rPr>
        <w:t>I saw [Company] is hiring a [cleaner / janitor / porter / maintenance tech] on Indeed. Before you spend the next few weeks screening applicants, onboarding and covering shifts, here's a faster way to get the work done — starting as soon as this week.</w:t>
      </w:r>
    </w:p>
    <w:p>
      <w:pPr>
        <w:spacing w:after="80" w:line="259" w:lineRule="auto"/>
      </w:pPr>
      <w:r>
        <w:rPr>
          <w:b/>
          <w:color w:val="1F2937"/>
          <w:sz w:val="21"/>
        </w:rPr>
        <w:t>Handled Services sends vetted, insured pros to do the job on the schedule you choose — nightly, weekly or one-time. You get the result of the hire, without the hiring.</w:t>
      </w:r>
    </w:p>
    <w:p>
      <w:pPr>
        <w:spacing w:after="40" w:before="40" w:line="259" w:lineRule="auto"/>
      </w:pPr>
      <w:r>
        <w:rPr>
          <w:b/>
          <w:i w:val="0"/>
          <w:color w:val="0A4A3E"/>
          <w:sz w:val="21"/>
        </w:rPr>
        <w:t>What that means for you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No recruiting, payroll, taxes or workers' comp. </w:t>
      </w:r>
      <w:r>
        <w:rPr>
          <w:b w:val="0"/>
          <w:color w:val="1F2937"/>
          <w:sz w:val="21"/>
        </w:rPr>
        <w:t>Our pros are independent, insured businesses — no W-2, no benefits, no turnover to manage.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No gaps when someone can't make it. </w:t>
      </w:r>
      <w:r>
        <w:rPr>
          <w:b w:val="0"/>
          <w:color w:val="1F2937"/>
          <w:sz w:val="21"/>
        </w:rPr>
        <w:t>A backup crew is dispatched automatically, so the work still gets done.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Proof on every visit. </w:t>
      </w:r>
      <w:r>
        <w:rPr>
          <w:b w:val="0"/>
          <w:color w:val="1F2937"/>
          <w:sz w:val="21"/>
        </w:rPr>
        <w:t>Time-stamped before-and-after photos land in your account after each job.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A price you know up front. </w:t>
      </w:r>
      <w:r>
        <w:rPr>
          <w:b w:val="0"/>
          <w:color w:val="1F2937"/>
          <w:sz w:val="21"/>
        </w:rPr>
        <w:t>Order online in minutes: 25% books it and the rest is charged when the work is done.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Made right, guaranteed. </w:t>
      </w:r>
      <w:r>
        <w:rPr>
          <w:b w:val="0"/>
          <w:color w:val="1F2937"/>
          <w:sz w:val="21"/>
        </w:rPr>
        <w:t>If anything's missed, we come back free or refund you within 30 days.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One vendor for the rest. </w:t>
      </w:r>
      <w:r>
        <w:rPr>
          <w:b w:val="0"/>
          <w:color w:val="1F2937"/>
          <w:sz w:val="21"/>
        </w:rPr>
        <w:t>Repairs, grounds and snow, junk removal, courier and more — all on one account.</w:t>
      </w:r>
    </w:p>
    <w:p>
      <w:pPr>
        <w:spacing w:after="160" w:before="160" w:line="259" w:lineRule="auto"/>
        <w:shd w:val="clear" w:color="auto" w:fill="E8F5EF"/>
        <w:pBdr>
          <w:top w:val="single" w:sz="8" w:space="6" w:color="0E7C66"/>
          <w:left w:val="single" w:sz="8" w:space="6" w:color="0E7C66"/>
          <w:bottom w:val="single" w:sz="8" w:space="6" w:color="0E7C66"/>
          <w:right w:val="single" w:sz="8" w:space="6" w:color="0E7C66"/>
        </w:pBdr>
      </w:pPr>
      <w:r>
        <w:rPr>
          <w:b/>
          <w:color w:val="0A4A3E"/>
          <w:sz w:val="22"/>
        </w:rPr>
        <w:t xml:space="preserve">Try us before you hire.  </w:t>
      </w:r>
      <w:r>
        <w:rPr>
          <w:color w:val="1F2937"/>
          <w:sz w:val="21"/>
        </w:rPr>
        <w:t>Book one visit at handledsvc.com/business and compare it with what you'd get from a new hire — or call or text me at (313) 639-9373 and I'll get you a price the same day.</w:t>
      </w:r>
    </w:p>
    <w:p>
      <w:pPr>
        <w:spacing w:after="360" w:before="80" w:line="259" w:lineRule="auto"/>
      </w:pPr>
      <w:r>
        <w:rPr>
          <w:b w:val="0"/>
          <w:i w:val="0"/>
          <w:color w:val="1F2937"/>
          <w:sz w:val="21"/>
        </w:rPr>
        <w:t>Sincerely,</w:t>
      </w:r>
    </w:p>
    <w:p>
      <w:pPr>
        <w:spacing w:after="160" w:before="0" w:line="259" w:lineRule="auto"/>
      </w:pPr>
      <w:r>
        <w:rPr>
          <w:b w:val="0"/>
          <w:i w:val="0"/>
          <w:color w:val="1F2937"/>
          <w:sz w:val="21"/>
        </w:rPr>
        <w:t>[Your name]</w:t>
        <w:br/>
        <w:t>[Title], Handled Services LLC</w:t>
        <w:br/>
        <w:t>(313) 639-9373  ·  info@handledsvc.com  ·  handledsvc.com</w:t>
      </w:r>
    </w:p>
    <w:p>
      <w:pPr>
        <w:spacing w:after="0" w:line="259" w:lineRule="auto"/>
      </w:pPr>
      <w:r>
        <w:rPr>
          <w:b/>
          <w:color w:val="1F2937"/>
          <w:sz w:val="20"/>
        </w:rPr>
        <w:t xml:space="preserve">P.S. </w:t>
      </w:r>
      <w:r>
        <w:rPr>
          <w:b w:val="0"/>
          <w:color w:val="1F2937"/>
          <w:sz w:val="20"/>
        </w:rPr>
        <w:t>Still want to hire? Keep your posting up and let us cover the work until the right person starts — no contract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44" w:right="1080" w:bottom="1296" w:left="1080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60"/>
        <w:sz w:val="15"/>
      </w:rPr>
      <w:t>Home &amp; business services in Michigan and Washington  ·  Vetted, background-checked, insured pros  ·  30-day make-it-right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2377440" cy="6403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andled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7440" cy="6403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</w:tcPr>
        <w:p>
          <w:pPr>
            <w:jc w:val="right"/>
          </w:pPr>
          <w:r>
            <w:rPr>
              <w:b/>
              <w:sz w:val="18"/>
            </w:rPr>
            <w:t>Handled Services LLC</w:t>
            <w:br/>
          </w:r>
          <w:r>
            <w:rPr>
              <w:color w:val="5B6660"/>
              <w:sz w:val="17"/>
            </w:rPr>
            <w:t>(313) 639-9373  ·  info@handledsvc.com</w:t>
            <w:br/>
            <w:t>handledsvc.com</w:t>
          </w:r>
        </w:p>
      </w:tc>
    </w:tr>
  </w:tbl>
  <w:p>
    <w:pPr>
      <w:pBdr>
        <w:bottom w:val="single" w:sz="12" w:space="1" w:color="1F7A4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you hire — get it covered this week.</dc:title>
  <dc:subject/>
  <dc:creator>Handled Services LLC</dc:creator>
  <cp:keywords/>
  <dc:description>FILE: HANDLED_LETTER_EMPLOYERS_2026-10-28_1925.docx · CREATED: 2026-10-28_1925 UTC · PURPOSE: one-page sales letter (edit the [brackets] before sending)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