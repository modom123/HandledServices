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1A1F1C"/>
          <w:sz w:val="32"/>
        </w:rPr>
        <w:t>Employment Application — Janitorial/Custodial Positions</w:t>
      </w:r>
    </w:p>
    <w:p>
      <w:pPr>
        <w:spacing w:after="160"/>
      </w:pPr>
      <w:r>
        <w:rPr>
          <w:b w:val="0"/>
          <w:i w:val="0"/>
          <w:color w:val="5B6660"/>
          <w:sz w:val="18"/>
        </w:rPr>
        <w:t xml:space="preserve">Handled Services LLC · </w:t>
      </w:r>
      <w:r>
        <w:rPr>
          <w:b w:val="0"/>
          <w:i w:val="0"/>
          <w:color w:val="5B6660"/>
          <w:sz w:val="18"/>
          <w:highlight w:val="yellow"/>
        </w:rPr>
        <w:t>[Street address]</w:t>
      </w:r>
      <w:r>
        <w:rPr>
          <w:b w:val="0"/>
          <w:i w:val="0"/>
          <w:color w:val="5B6660"/>
          <w:sz w:val="18"/>
        </w:rPr>
        <w:t xml:space="preserve">, Detroit, MI </w:t>
      </w:r>
      <w:r>
        <w:rPr>
          <w:b w:val="0"/>
          <w:i w:val="0"/>
          <w:color w:val="5B6660"/>
          <w:sz w:val="18"/>
          <w:highlight w:val="yellow"/>
        </w:rPr>
        <w:t>[ZIP]</w:t>
      </w:r>
      <w:r>
        <w:rPr>
          <w:b w:val="0"/>
          <w:i w:val="0"/>
          <w:color w:val="5B6660"/>
          <w:sz w:val="18"/>
        </w:rPr>
        <w:t xml:space="preserve"> · (313) 639-9373 · info@handledsvc.com</w:t>
      </w:r>
    </w:p>
    <w:p>
      <w:r>
        <w:rPr>
          <w:b w:val="0"/>
          <w:i/>
          <w:sz w:val="19"/>
        </w:rPr>
        <w:t>Handled Services LLC is an equal opportunity employer. We do not ask about criminal history on this application. Consistent with Detroit City Code §§ 17-5-261 through 17-5-266, we will not inquire into or consider criminal convictions until after an interview or a determination that you are qualified for the position. Any later background check is individually assessed and you will have the opportunity to respond.</w:t>
      </w:r>
    </w:p>
    <w:p>
      <w:pPr>
        <w:pStyle w:val="Heading2"/>
      </w:pPr>
      <w:r>
        <w:t>Position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480"/>
      </w:tblGrid>
      <w:tr>
        <w:tc>
          <w:tcPr>
            <w:tcW w:type="dxa" w:w="3168"/>
            <w:shd w:val="clear" w:color="auto" w:fill="1F7A4D"/>
          </w:tcPr>
          <w:p>
            <w:r/>
            <w:r>
              <w:rPr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color="auto" w:fill="1F7A4D"/>
          </w:tcPr>
          <w:p>
            <w:r/>
          </w:p>
        </w:tc>
      </w:tr>
      <w:tr>
        <w:tc>
          <w:tcPr>
            <w:tcW w:type="dxa" w:w="3168"/>
          </w:tcPr>
          <w:p>
            <w:r/>
            <w:r>
              <w:rPr>
                <w:b/>
                <w:i w:val="0"/>
                <w:sz w:val="19"/>
              </w:rPr>
              <w:t>Position applied for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i w:val="0"/>
                <w:sz w:val="19"/>
              </w:rPr>
              <w:t>☐ Janitor/Custodian   ☐ Janitorial/Custodial Supervisor   ☐ Trash Removal   ☐ Other: ____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i w:val="0"/>
                <w:sz w:val="19"/>
              </w:rPr>
              <w:t>Available start date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3168"/>
          </w:tcPr>
          <w:p>
            <w:r/>
            <w:r>
              <w:rPr>
                <w:b/>
                <w:i w:val="0"/>
                <w:sz w:val="19"/>
              </w:rPr>
              <w:t>Shifts available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i w:val="0"/>
                <w:sz w:val="19"/>
              </w:rPr>
              <w:t>☐ Early morning   ☐ Day   ☐ Evening   ☐ Overnight   ☐ Weekends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i w:val="0"/>
                <w:sz w:val="19"/>
              </w:rPr>
              <w:t>Full-time / part-time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i w:val="0"/>
                <w:sz w:val="19"/>
              </w:rPr>
              <w:t>☐ Full-time   ☐ Part-time   ☐ On-call</w:t>
            </w:r>
          </w:p>
        </w:tc>
      </w:tr>
    </w:tbl>
    <w:p>
      <w:pPr>
        <w:spacing w:after="40"/>
      </w:pPr>
    </w:p>
    <w:p>
      <w:pPr>
        <w:pStyle w:val="Heading2"/>
      </w:pPr>
      <w:r>
        <w:t>Applicant information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4464"/>
      </w:tblGrid>
      <w:tr>
        <w:tc>
          <w:tcPr>
            <w:tcW w:type="dxa" w:w="5184"/>
            <w:shd w:val="clear" w:color="auto" w:fill="1F7A4D"/>
          </w:tcPr>
          <w:p>
            <w:r/>
            <w:r>
              <w:rPr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4464"/>
            <w:shd w:val="clear" w:color="auto" w:fill="1F7A4D"/>
          </w:tcPr>
          <w:p>
            <w:r/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sz w:val="19"/>
              </w:rPr>
              <w:t>Full name</w:t>
            </w:r>
          </w:p>
        </w:tc>
        <w:tc>
          <w:tcPr>
            <w:tcW w:type="dxa" w:w="4464"/>
          </w:tcPr>
          <w:p>
            <w:r/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sz w:val="19"/>
              </w:rPr>
              <w:t>Address</w:t>
            </w:r>
          </w:p>
        </w:tc>
        <w:tc>
          <w:tcPr>
            <w:tcW w:type="dxa" w:w="4464"/>
          </w:tcPr>
          <w:p>
            <w:r/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sz w:val="19"/>
              </w:rPr>
              <w:t>City / State / ZIP</w:t>
            </w:r>
          </w:p>
        </w:tc>
        <w:tc>
          <w:tcPr>
            <w:tcW w:type="dxa" w:w="4464"/>
          </w:tcPr>
          <w:p>
            <w:r/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sz w:val="19"/>
              </w:rPr>
              <w:t>Phone</w:t>
            </w:r>
          </w:p>
        </w:tc>
        <w:tc>
          <w:tcPr>
            <w:tcW w:type="dxa" w:w="4464"/>
          </w:tcPr>
          <w:p>
            <w:r/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sz w:val="19"/>
              </w:rPr>
              <w:t>Email</w:t>
            </w:r>
          </w:p>
        </w:tc>
        <w:tc>
          <w:tcPr>
            <w:tcW w:type="dxa" w:w="4464"/>
          </w:tcPr>
          <w:p>
            <w:r/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sz w:val="19"/>
              </w:rPr>
              <w:t>Are you legally authorized to work in the United States?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sz w:val="19"/>
              </w:rPr>
              <w:t>☐ Yes   ☐ No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sz w:val="19"/>
              </w:rPr>
              <w:t>Are you at least 18 years old?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sz w:val="19"/>
              </w:rPr>
              <w:t>☐ Yes   ☐ No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sz w:val="19"/>
              </w:rPr>
              <w:t>Can you lift and move objects up to 30 lb, with or without reasonable accommodation?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sz w:val="19"/>
              </w:rPr>
              <w:t>☐ Yes   ☐ No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sz w:val="19"/>
              </w:rPr>
              <w:t>Can you speak and understand English?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sz w:val="19"/>
              </w:rPr>
              <w:t>☐ Yes   ☐ No</w:t>
            </w:r>
          </w:p>
        </w:tc>
      </w:tr>
    </w:tbl>
    <w:p>
      <w:pPr>
        <w:spacing w:after="40"/>
      </w:pPr>
    </w:p>
    <w:p>
      <w:pPr>
        <w:pStyle w:val="Heading2"/>
      </w:pPr>
      <w:r>
        <w:t>Education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4464"/>
      </w:tblGrid>
      <w:tr>
        <w:tc>
          <w:tcPr>
            <w:tcW w:type="dxa" w:w="5184"/>
            <w:shd w:val="clear" w:color="auto" w:fill="1F7A4D"/>
          </w:tcPr>
          <w:p>
            <w:r/>
            <w:r>
              <w:rPr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4464"/>
            <w:shd w:val="clear" w:color="auto" w:fill="1F7A4D"/>
          </w:tcPr>
          <w:p>
            <w:r/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sz w:val="19"/>
              </w:rPr>
              <w:t>High school diploma or GED?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sz w:val="19"/>
              </w:rPr>
              <w:t>☐ Yes   ☐ No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sz w:val="19"/>
              </w:rPr>
              <w:t>Other training / certifications (OSHA, BBP, floor care, etc.)</w:t>
            </w:r>
          </w:p>
        </w:tc>
        <w:tc>
          <w:tcPr>
            <w:tcW w:type="dxa" w:w="4464"/>
          </w:tcPr>
          <w:p>
            <w:r/>
          </w:p>
        </w:tc>
      </w:tr>
    </w:tbl>
    <w:p>
      <w:pPr>
        <w:spacing w:after="40"/>
      </w:pPr>
    </w:p>
    <w:p>
      <w:pPr>
        <w:pStyle w:val="Heading2"/>
      </w:pPr>
      <w:r>
        <w:t>Work experience (most recent first)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5904"/>
      </w:tblGrid>
      <w:tr>
        <w:tc>
          <w:tcPr>
            <w:tcW w:type="dxa" w:w="3744"/>
            <w:shd w:val="clear" w:color="auto" w:fill="1F7A4D"/>
          </w:tcPr>
          <w:p>
            <w:r/>
            <w:r>
              <w:rPr>
                <w:b/>
                <w:i w:val="0"/>
                <w:color w:val="FFFFFF"/>
                <w:sz w:val="19"/>
              </w:rPr>
              <w:t>Employer 1</w:t>
            </w:r>
          </w:p>
        </w:tc>
        <w:tc>
          <w:tcPr>
            <w:tcW w:type="dxa" w:w="5904"/>
            <w:shd w:val="clear" w:color="auto" w:fill="1F7A4D"/>
          </w:tcPr>
          <w:p>
            <w:r/>
          </w:p>
        </w:tc>
      </w:tr>
      <w:tr>
        <w:tc>
          <w:tcPr>
            <w:tcW w:type="dxa" w:w="3744"/>
          </w:tcPr>
          <w:p>
            <w:r/>
            <w:r>
              <w:rPr>
                <w:b/>
                <w:i w:val="0"/>
                <w:sz w:val="19"/>
              </w:rPr>
              <w:t>Employer / location</w:t>
            </w:r>
          </w:p>
        </w:tc>
        <w:tc>
          <w:tcPr>
            <w:tcW w:type="dxa" w:w="5904"/>
          </w:tcPr>
          <w:p>
            <w:r/>
          </w:p>
        </w:tc>
      </w:tr>
      <w:tr>
        <w:tc>
          <w:tcPr>
            <w:tcW w:type="dxa" w:w="3744"/>
          </w:tcPr>
          <w:p>
            <w:r/>
            <w:r>
              <w:rPr>
                <w:b/>
                <w:i w:val="0"/>
                <w:sz w:val="19"/>
              </w:rPr>
              <w:t>Dates (mm/yy – mm/yy)</w:t>
            </w:r>
          </w:p>
        </w:tc>
        <w:tc>
          <w:tcPr>
            <w:tcW w:type="dxa" w:w="5904"/>
          </w:tcPr>
          <w:p>
            <w:r/>
          </w:p>
        </w:tc>
      </w:tr>
      <w:tr>
        <w:tc>
          <w:tcPr>
            <w:tcW w:type="dxa" w:w="3744"/>
          </w:tcPr>
          <w:p>
            <w:r/>
            <w:r>
              <w:rPr>
                <w:b/>
                <w:i w:val="0"/>
                <w:sz w:val="19"/>
              </w:rPr>
              <w:t>Job title</w:t>
            </w:r>
          </w:p>
        </w:tc>
        <w:tc>
          <w:tcPr>
            <w:tcW w:type="dxa" w:w="5904"/>
          </w:tcPr>
          <w:p>
            <w:r/>
          </w:p>
        </w:tc>
      </w:tr>
      <w:tr>
        <w:tc>
          <w:tcPr>
            <w:tcW w:type="dxa" w:w="3744"/>
          </w:tcPr>
          <w:p>
            <w:r/>
            <w:r>
              <w:rPr>
                <w:b/>
                <w:i w:val="0"/>
                <w:sz w:val="19"/>
              </w:rPr>
              <w:t>Duties (cleaning, floor care, supervision, etc.)</w:t>
            </w:r>
          </w:p>
        </w:tc>
        <w:tc>
          <w:tcPr>
            <w:tcW w:type="dxa" w:w="5904"/>
          </w:tcPr>
          <w:p>
            <w:r/>
          </w:p>
        </w:tc>
      </w:tr>
      <w:tr>
        <w:tc>
          <w:tcPr>
            <w:tcW w:type="dxa" w:w="3744"/>
          </w:tcPr>
          <w:p>
            <w:r/>
            <w:r>
              <w:rPr>
                <w:b/>
                <w:i w:val="0"/>
                <w:sz w:val="19"/>
              </w:rPr>
              <w:t>Supervisor / phone — may we contact?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i w:val="0"/>
                <w:sz w:val="19"/>
              </w:rPr>
              <w:t>☐ Yes   ☐ No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5904"/>
      </w:tblGrid>
      <w:tr>
        <w:tc>
          <w:tcPr>
            <w:tcW w:type="dxa" w:w="3744"/>
            <w:shd w:val="clear" w:color="auto" w:fill="1F7A4D"/>
          </w:tcPr>
          <w:p>
            <w:r/>
            <w:r>
              <w:rPr>
                <w:b/>
                <w:i w:val="0"/>
                <w:color w:val="FFFFFF"/>
                <w:sz w:val="19"/>
              </w:rPr>
              <w:t>Employer 2</w:t>
            </w:r>
          </w:p>
        </w:tc>
        <w:tc>
          <w:tcPr>
            <w:tcW w:type="dxa" w:w="5904"/>
            <w:shd w:val="clear" w:color="auto" w:fill="1F7A4D"/>
          </w:tcPr>
          <w:p>
            <w:r/>
          </w:p>
        </w:tc>
      </w:tr>
      <w:tr>
        <w:tc>
          <w:tcPr>
            <w:tcW w:type="dxa" w:w="3744"/>
          </w:tcPr>
          <w:p>
            <w:r/>
            <w:r>
              <w:rPr>
                <w:b/>
                <w:i w:val="0"/>
                <w:sz w:val="19"/>
              </w:rPr>
              <w:t>Employer / location</w:t>
            </w:r>
          </w:p>
        </w:tc>
        <w:tc>
          <w:tcPr>
            <w:tcW w:type="dxa" w:w="5904"/>
          </w:tcPr>
          <w:p>
            <w:r/>
          </w:p>
        </w:tc>
      </w:tr>
      <w:tr>
        <w:tc>
          <w:tcPr>
            <w:tcW w:type="dxa" w:w="3744"/>
          </w:tcPr>
          <w:p>
            <w:r/>
            <w:r>
              <w:rPr>
                <w:b/>
                <w:i w:val="0"/>
                <w:sz w:val="19"/>
              </w:rPr>
              <w:t>Dates (mm/yy – mm/yy)</w:t>
            </w:r>
          </w:p>
        </w:tc>
        <w:tc>
          <w:tcPr>
            <w:tcW w:type="dxa" w:w="5904"/>
          </w:tcPr>
          <w:p>
            <w:r/>
          </w:p>
        </w:tc>
      </w:tr>
      <w:tr>
        <w:tc>
          <w:tcPr>
            <w:tcW w:type="dxa" w:w="3744"/>
          </w:tcPr>
          <w:p>
            <w:r/>
            <w:r>
              <w:rPr>
                <w:b/>
                <w:i w:val="0"/>
                <w:sz w:val="19"/>
              </w:rPr>
              <w:t>Job title</w:t>
            </w:r>
          </w:p>
        </w:tc>
        <w:tc>
          <w:tcPr>
            <w:tcW w:type="dxa" w:w="5904"/>
          </w:tcPr>
          <w:p>
            <w:r/>
          </w:p>
        </w:tc>
      </w:tr>
      <w:tr>
        <w:tc>
          <w:tcPr>
            <w:tcW w:type="dxa" w:w="3744"/>
          </w:tcPr>
          <w:p>
            <w:r/>
            <w:r>
              <w:rPr>
                <w:b/>
                <w:i w:val="0"/>
                <w:sz w:val="19"/>
              </w:rPr>
              <w:t>Duties (cleaning, floor care, supervision, etc.)</w:t>
            </w:r>
          </w:p>
        </w:tc>
        <w:tc>
          <w:tcPr>
            <w:tcW w:type="dxa" w:w="5904"/>
          </w:tcPr>
          <w:p>
            <w:r/>
          </w:p>
        </w:tc>
      </w:tr>
      <w:tr>
        <w:tc>
          <w:tcPr>
            <w:tcW w:type="dxa" w:w="3744"/>
          </w:tcPr>
          <w:p>
            <w:r/>
            <w:r>
              <w:rPr>
                <w:b/>
                <w:i w:val="0"/>
                <w:sz w:val="19"/>
              </w:rPr>
              <w:t>Supervisor / phone — may we contact?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i w:val="0"/>
                <w:sz w:val="19"/>
              </w:rPr>
              <w:t>☐ Yes   ☐ No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5904"/>
      </w:tblGrid>
      <w:tr>
        <w:tc>
          <w:tcPr>
            <w:tcW w:type="dxa" w:w="3744"/>
            <w:shd w:val="clear" w:color="auto" w:fill="1F7A4D"/>
          </w:tcPr>
          <w:p>
            <w:r/>
            <w:r>
              <w:rPr>
                <w:b/>
                <w:i w:val="0"/>
                <w:color w:val="FFFFFF"/>
                <w:sz w:val="19"/>
              </w:rPr>
              <w:t>Employer 3</w:t>
            </w:r>
          </w:p>
        </w:tc>
        <w:tc>
          <w:tcPr>
            <w:tcW w:type="dxa" w:w="5904"/>
            <w:shd w:val="clear" w:color="auto" w:fill="1F7A4D"/>
          </w:tcPr>
          <w:p>
            <w:r/>
          </w:p>
        </w:tc>
      </w:tr>
      <w:tr>
        <w:tc>
          <w:tcPr>
            <w:tcW w:type="dxa" w:w="3744"/>
          </w:tcPr>
          <w:p>
            <w:r/>
            <w:r>
              <w:rPr>
                <w:b/>
                <w:i w:val="0"/>
                <w:sz w:val="19"/>
              </w:rPr>
              <w:t>Employer / location</w:t>
            </w:r>
          </w:p>
        </w:tc>
        <w:tc>
          <w:tcPr>
            <w:tcW w:type="dxa" w:w="5904"/>
          </w:tcPr>
          <w:p>
            <w:r/>
          </w:p>
        </w:tc>
      </w:tr>
      <w:tr>
        <w:tc>
          <w:tcPr>
            <w:tcW w:type="dxa" w:w="3744"/>
          </w:tcPr>
          <w:p>
            <w:r/>
            <w:r>
              <w:rPr>
                <w:b/>
                <w:i w:val="0"/>
                <w:sz w:val="19"/>
              </w:rPr>
              <w:t>Dates (mm/yy – mm/yy)</w:t>
            </w:r>
          </w:p>
        </w:tc>
        <w:tc>
          <w:tcPr>
            <w:tcW w:type="dxa" w:w="5904"/>
          </w:tcPr>
          <w:p>
            <w:r/>
          </w:p>
        </w:tc>
      </w:tr>
      <w:tr>
        <w:tc>
          <w:tcPr>
            <w:tcW w:type="dxa" w:w="3744"/>
          </w:tcPr>
          <w:p>
            <w:r/>
            <w:r>
              <w:rPr>
                <w:b/>
                <w:i w:val="0"/>
                <w:sz w:val="19"/>
              </w:rPr>
              <w:t>Job title</w:t>
            </w:r>
          </w:p>
        </w:tc>
        <w:tc>
          <w:tcPr>
            <w:tcW w:type="dxa" w:w="5904"/>
          </w:tcPr>
          <w:p>
            <w:r/>
          </w:p>
        </w:tc>
      </w:tr>
      <w:tr>
        <w:tc>
          <w:tcPr>
            <w:tcW w:type="dxa" w:w="3744"/>
          </w:tcPr>
          <w:p>
            <w:r/>
            <w:r>
              <w:rPr>
                <w:b/>
                <w:i w:val="0"/>
                <w:sz w:val="19"/>
              </w:rPr>
              <w:t>Duties (cleaning, floor care, supervision, etc.)</w:t>
            </w:r>
          </w:p>
        </w:tc>
        <w:tc>
          <w:tcPr>
            <w:tcW w:type="dxa" w:w="5904"/>
          </w:tcPr>
          <w:p>
            <w:r/>
          </w:p>
        </w:tc>
      </w:tr>
      <w:tr>
        <w:tc>
          <w:tcPr>
            <w:tcW w:type="dxa" w:w="3744"/>
          </w:tcPr>
          <w:p>
            <w:r/>
            <w:r>
              <w:rPr>
                <w:b/>
                <w:i w:val="0"/>
                <w:sz w:val="19"/>
              </w:rPr>
              <w:t>Supervisor / phone — may we contact?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i w:val="0"/>
                <w:sz w:val="19"/>
              </w:rPr>
              <w:t>☐ Yes   ☐ No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4464"/>
      </w:tblGrid>
      <w:tr>
        <w:tc>
          <w:tcPr>
            <w:tcW w:type="dxa" w:w="5184"/>
            <w:shd w:val="clear" w:color="auto" w:fill="1F7A4D"/>
          </w:tcPr>
          <w:p>
            <w:r/>
            <w:r>
              <w:rPr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4464"/>
            <w:shd w:val="clear" w:color="auto" w:fill="1F7A4D"/>
          </w:tcPr>
          <w:p>
            <w:r/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sz w:val="19"/>
              </w:rPr>
              <w:t>Total years of janitorial/custodial experience</w:t>
            </w:r>
          </w:p>
        </w:tc>
        <w:tc>
          <w:tcPr>
            <w:tcW w:type="dxa" w:w="4464"/>
          </w:tcPr>
          <w:p>
            <w:r/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sz w:val="19"/>
              </w:rPr>
              <w:t>Years supervising janitorial/custodial staff</w:t>
            </w:r>
          </w:p>
        </w:tc>
        <w:tc>
          <w:tcPr>
            <w:tcW w:type="dxa" w:w="4464"/>
          </w:tcPr>
          <w:p>
            <w:r/>
          </w:p>
        </w:tc>
      </w:tr>
    </w:tbl>
    <w:p>
      <w:pPr>
        <w:spacing w:after="40"/>
      </w:pPr>
    </w:p>
    <w:p>
      <w:pPr>
        <w:pStyle w:val="Heading2"/>
      </w:pPr>
      <w:r>
        <w:t>References (not related to you)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3312"/>
        <w:gridCol w:w="2592"/>
      </w:tblGrid>
      <w:tr>
        <w:tc>
          <w:tcPr>
            <w:tcW w:type="dxa" w:w="3744"/>
            <w:shd w:val="clear" w:color="auto" w:fill="1F7A4D"/>
          </w:tcPr>
          <w:p>
            <w:r/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3312"/>
            <w:shd w:val="clear" w:color="auto" w:fill="1F7A4D"/>
          </w:tcPr>
          <w:p>
            <w:r/>
            <w:r>
              <w:rPr>
                <w:b/>
                <w:i w:val="0"/>
                <w:color w:val="FFFFFF"/>
                <w:sz w:val="19"/>
              </w:rPr>
              <w:t>Relationship</w:t>
            </w:r>
          </w:p>
        </w:tc>
        <w:tc>
          <w:tcPr>
            <w:tcW w:type="dxa" w:w="2592"/>
            <w:shd w:val="clear" w:color="auto" w:fill="1F7A4D"/>
          </w:tcPr>
          <w:p>
            <w:r/>
            <w:r>
              <w:rPr>
                <w:b/>
                <w:i w:val="0"/>
                <w:color w:val="FFFFFF"/>
                <w:sz w:val="19"/>
              </w:rPr>
              <w:t>Phone</w:t>
            </w:r>
          </w:p>
        </w:tc>
      </w:tr>
      <w:tr>
        <w:tc>
          <w:tcPr>
            <w:tcW w:type="dxa" w:w="3744"/>
          </w:tcPr>
          <w:p>
            <w:r/>
          </w:p>
        </w:tc>
        <w:tc>
          <w:tcPr>
            <w:tcW w:type="dxa" w:w="331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3744"/>
          </w:tcPr>
          <w:p>
            <w:r/>
          </w:p>
        </w:tc>
        <w:tc>
          <w:tcPr>
            <w:tcW w:type="dxa" w:w="331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3744"/>
          </w:tcPr>
          <w:p>
            <w:r/>
          </w:p>
        </w:tc>
        <w:tc>
          <w:tcPr>
            <w:tcW w:type="dxa" w:w="3312"/>
          </w:tcPr>
          <w:p>
            <w:r/>
          </w:p>
        </w:tc>
        <w:tc>
          <w:tcPr>
            <w:tcW w:type="dxa" w:w="2592"/>
          </w:tcPr>
          <w:p>
            <w:r/>
          </w:p>
        </w:tc>
      </w:tr>
    </w:tbl>
    <w:p>
      <w:pPr>
        <w:spacing w:after="40"/>
      </w:pPr>
    </w:p>
    <w:p>
      <w:pPr>
        <w:pStyle w:val="Heading2"/>
      </w:pPr>
      <w:r>
        <w:t>Applicant certification</w:t>
      </w:r>
    </w:p>
    <w:p>
      <w:pPr>
        <w:spacing w:after="360"/>
      </w:pPr>
      <w:r>
        <w:rPr>
          <w:b w:val="0"/>
          <w:i w:val="0"/>
          <w:sz w:val="19"/>
        </w:rPr>
        <w:t>I certify that the information on this application is true and complete. I understand that false or misleading information may result in my application being rejected.</w:t>
      </w:r>
    </w:p>
    <w:p>
      <w:r>
        <w:rPr>
          <w:b w:val="0"/>
          <w:i w:val="0"/>
        </w:rPr>
        <w:t>Signature ______________________________________    Date 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5B6660"/>
        <w:sz w:val="15"/>
      </w:rPr>
      <w:t>Handled Services LLC  ·  RFQQ 184795  ·  (313) 639-9373  ·  info@handledsvc.com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824"/>
      <w:gridCol w:w="4824"/>
    </w:tblGrid>
    <w:tr>
      <w:tc>
        <w:tcPr>
          <w:tcW w:type="dxa" w:w="4608"/>
        </w:tcPr>
        <w:p>
          <w:r>
            <w:drawing>
              <wp:inline xmlns:a="http://schemas.openxmlformats.org/drawingml/2006/main" xmlns:pic="http://schemas.openxmlformats.org/drawingml/2006/picture">
                <wp:extent cx="1737360" cy="46797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andled-locku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7360" cy="46797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</w:tcPr>
        <w:p>
          <w:pPr>
            <w:jc w:val="right"/>
          </w:pPr>
          <w:r>
            <w:rPr>
              <w:b w:val="0"/>
              <w:i w:val="0"/>
              <w:color w:val="5B6660"/>
              <w:sz w:val="17"/>
            </w:rPr>
            <w:t>Employment Application</w:t>
            <w:br/>
            <w:t>Janitorial / Custodial</w:t>
          </w:r>
        </w:p>
      </w:tc>
    </w:tr>
  </w:tbl>
  <w:p>
    <w:pPr>
      <w:pBdr>
        <w:bottom w:val="single" w:sz="10" w:space="1" w:color="1F7A4D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7A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1F1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Handled Services LLC — Employment Application (fair-chance)</dc:title>
  <dc:subject/>
  <dc:creator>Handled Services LLC</dc:creator>
  <cp:keywords/>
  <dc:description>Generated 2026-10-08_2205 UTC by scripts/build-detroit-janitorial-rfqq_2026-10-08_2205.py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